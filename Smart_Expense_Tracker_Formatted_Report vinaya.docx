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73E8" w:rsidRDefault="0000131A">
      <w:pPr>
        <w:pStyle w:val="Heading1"/>
        <w:jc w:val="center"/>
      </w:pPr>
      <w:r>
        <w:t>Smart Expense Tracker – Django-Based Web Application for Personal Expense Management</w:t>
      </w:r>
    </w:p>
    <w:p w:rsidR="001C73E8" w:rsidRDefault="0000131A">
      <w:pPr>
        <w:jc w:val="center"/>
      </w:pPr>
      <w:r>
        <w:t>Author: Vinaya</w:t>
      </w:r>
      <w:r w:rsidR="00AA191C">
        <w:t>(TEAM 2)</w:t>
      </w:r>
      <w:bookmarkStart w:id="0" w:name="_GoBack"/>
      <w:bookmarkEnd w:id="0"/>
      <w:r>
        <w:br/>
        <w:t>Project Type: Mini Project</w:t>
      </w:r>
    </w:p>
    <w:p w:rsidR="001C73E8" w:rsidRDefault="0000131A">
      <w:pPr>
        <w:pStyle w:val="Heading2"/>
      </w:pPr>
      <w:r>
        <w:rPr>
          <w:sz w:val="28"/>
        </w:rPr>
        <w:t>EXECUTIVE SUMMARY</w:t>
      </w:r>
    </w:p>
    <w:p w:rsidR="001C73E8" w:rsidRDefault="0000131A">
      <w:r>
        <w:t xml:space="preserve">The Smart Expense Tracker project demonstrates the development of a lightweight web application built using </w:t>
      </w:r>
      <w:r>
        <w:t>Django, designed to help users digitally manage and monitor personal expenses. The system allows users to securely log daily expenses by entering description, amount, date, and optional notes. Each expense is automatically categorized using smart keyword-b</w:t>
      </w:r>
      <w:r>
        <w:t>ased prediction logic.</w:t>
      </w:r>
      <w:r>
        <w:br/>
      </w:r>
      <w:r>
        <w:br/>
        <w:t>With increasing financial activities and spending patterns, manual tracking becomes difficult and inefficient. This project addresses the problem by creating a structured digital system that organizes expense records, enables filter</w:t>
      </w:r>
      <w:r>
        <w:t>ing based on time periods, and visualizes spending patterns through charts and dashboards.</w:t>
      </w:r>
      <w:r>
        <w:br/>
      </w:r>
      <w:r>
        <w:br/>
        <w:t>The application provides a scalable and user-friendly solution for personal budgeting and financial awareness while ensuring secure user authentication and user-spe</w:t>
      </w:r>
      <w:r>
        <w:t>cific data privacy.</w:t>
      </w:r>
    </w:p>
    <w:p w:rsidR="001C73E8" w:rsidRDefault="0000131A">
      <w:pPr>
        <w:pStyle w:val="Heading2"/>
      </w:pPr>
      <w:r>
        <w:rPr>
          <w:sz w:val="28"/>
        </w:rPr>
        <w:t>PROJECT OVERVIEW</w:t>
      </w:r>
    </w:p>
    <w:p w:rsidR="001C73E8" w:rsidRDefault="0000131A">
      <w:r>
        <w:t>Objective</w:t>
      </w:r>
      <w:r>
        <w:br/>
        <w:t>To develop a Django-based web application that allows users to digitally record, categorize, visualize, and manage personal expenses efficiently.</w:t>
      </w:r>
      <w:r>
        <w:br/>
      </w:r>
      <w:r>
        <w:br/>
        <w:t>Scope</w:t>
      </w:r>
      <w:r>
        <w:br/>
        <w:t>• Digital logging of personal expenses</w:t>
      </w:r>
      <w:r>
        <w:br/>
        <w:t xml:space="preserve">• Smart category </w:t>
      </w:r>
      <w:r>
        <w:t>prediction using keyword matching</w:t>
      </w:r>
      <w:r>
        <w:br/>
        <w:t>• Date-wise filtering of expenses</w:t>
      </w:r>
      <w:r>
        <w:br/>
        <w:t>• Expense editing and deletion</w:t>
      </w:r>
      <w:r>
        <w:br/>
        <w:t>• Graphical visualization of spending behavior</w:t>
      </w:r>
      <w:r>
        <w:br/>
        <w:t>• CSV/PDF report download support</w:t>
      </w:r>
      <w:r>
        <w:br/>
        <w:t>• Secure user authentication and session management</w:t>
      </w:r>
    </w:p>
    <w:p w:rsidR="001C73E8" w:rsidRDefault="0000131A">
      <w:pPr>
        <w:pStyle w:val="Heading2"/>
      </w:pPr>
      <w:r>
        <w:rPr>
          <w:sz w:val="28"/>
        </w:rPr>
        <w:t>KEY FEATURES</w:t>
      </w:r>
    </w:p>
    <w:p w:rsidR="001C73E8" w:rsidRDefault="0000131A">
      <w:r>
        <w:t>• User Auth</w:t>
      </w:r>
      <w:r>
        <w:t>entication: Secure signup, login, and logout system using Django authentication.</w:t>
      </w:r>
      <w:r>
        <w:br/>
      </w:r>
      <w:r>
        <w:br/>
        <w:t>• Add Expense: Users can add expense details including description, amount, date, and notes.</w:t>
      </w:r>
      <w:r>
        <w:br/>
      </w:r>
      <w:r>
        <w:br/>
      </w:r>
      <w:r>
        <w:lastRenderedPageBreak/>
        <w:t xml:space="preserve">• Smart Category Prediction: The system predicts categories automatically using </w:t>
      </w:r>
      <w:r>
        <w:t>keywords such as Pizza → Food and Uber → Travel.</w:t>
      </w:r>
      <w:r>
        <w:br/>
      </w:r>
      <w:r>
        <w:br/>
        <w:t>• Expense Filtering: Expenses can be filtered by Today, Week, and Month.</w:t>
      </w:r>
      <w:r>
        <w:br/>
      </w:r>
      <w:r>
        <w:br/>
        <w:t>• Edit/Delete Expenses: Users can update incorrect records or remove unnecessary entries.</w:t>
      </w:r>
      <w:r>
        <w:br/>
      </w:r>
      <w:r>
        <w:br/>
        <w:t>• Expense Visualization: Pie charts and b</w:t>
      </w:r>
      <w:r>
        <w:t>ar graphs show category-wise and total expenses.</w:t>
      </w:r>
      <w:r>
        <w:br/>
      </w:r>
      <w:r>
        <w:br/>
        <w:t>• Download Reports: Users can export expense data into CSV format for offline access.</w:t>
      </w:r>
    </w:p>
    <w:p w:rsidR="001C73E8" w:rsidRDefault="0000131A">
      <w:pPr>
        <w:pStyle w:val="Heading2"/>
      </w:pPr>
      <w:r>
        <w:rPr>
          <w:sz w:val="28"/>
        </w:rPr>
        <w:t>TECHNICAL IMPLEMENTATION</w:t>
      </w:r>
    </w:p>
    <w:p w:rsidR="001C73E8" w:rsidRDefault="0000131A">
      <w:r>
        <w:t>Architecture</w:t>
      </w:r>
      <w:r>
        <w:br/>
        <w:t>1. Input Layer → User enters expense details through web forms</w:t>
      </w:r>
      <w:r>
        <w:br/>
        <w:t xml:space="preserve">2. Routing Layer → </w:t>
      </w:r>
      <w:r>
        <w:t>Django URLs handle requests and direct them to views</w:t>
      </w:r>
      <w:r>
        <w:br/>
        <w:t>3. Database Layer → Django ORM stores and retrieves records from SQLite</w:t>
      </w:r>
      <w:r>
        <w:br/>
        <w:t>4. Smart Prediction Layer → Keyword matching logic predicts expense categories</w:t>
      </w:r>
      <w:r>
        <w:br/>
        <w:t>5. Visualization Layer → Chart.js generates graphs a</w:t>
      </w:r>
      <w:r>
        <w:t>nd charts dynamically</w:t>
      </w:r>
      <w:r>
        <w:br/>
        <w:t>6. Authentication Layer → Django authentication secures user accounts and sessions</w:t>
      </w:r>
      <w:r>
        <w:br/>
      </w:r>
      <w:r>
        <w:br/>
        <w:t>Technology Stack</w:t>
      </w:r>
      <w:r>
        <w:br/>
        <w:t>• Python 3.x – Core programming language</w:t>
      </w:r>
      <w:r>
        <w:br/>
        <w:t>• Django – Backend web framework</w:t>
      </w:r>
      <w:r>
        <w:br/>
        <w:t>• SQLite – Lightweight database system</w:t>
      </w:r>
      <w:r>
        <w:br/>
        <w:t>• HTML5/CSS3 – Front</w:t>
      </w:r>
      <w:r>
        <w:t>end development</w:t>
      </w:r>
      <w:r>
        <w:br/>
        <w:t>• Bootstrap – Responsive UI design</w:t>
      </w:r>
      <w:r>
        <w:br/>
        <w:t>• Chart.js – Expense visualization library</w:t>
      </w:r>
      <w:r>
        <w:br/>
        <w:t>• Jinja/Django Templates – Dynamic HTML rendering</w:t>
      </w:r>
    </w:p>
    <w:p w:rsidR="001C73E8" w:rsidRDefault="0000131A">
      <w:pPr>
        <w:pStyle w:val="Heading2"/>
      </w:pPr>
      <w:r>
        <w:rPr>
          <w:sz w:val="28"/>
        </w:rPr>
        <w:t>DATABASE MODEL</w:t>
      </w:r>
    </w:p>
    <w:p w:rsidR="001C73E8" w:rsidRDefault="0000131A">
      <w:r>
        <w:t>• User ID</w:t>
      </w:r>
      <w:r>
        <w:br/>
        <w:t>• Expense Description</w:t>
      </w:r>
      <w:r>
        <w:br/>
        <w:t>• Amount</w:t>
      </w:r>
      <w:r>
        <w:br/>
        <w:t>• Category</w:t>
      </w:r>
      <w:r>
        <w:br/>
        <w:t>• Date</w:t>
      </w:r>
      <w:r>
        <w:br/>
        <w:t>• Notes</w:t>
      </w:r>
      <w:r>
        <w:br/>
      </w:r>
      <w:r>
        <w:br/>
        <w:t>Key Operations (CRUD)</w:t>
      </w:r>
      <w:r>
        <w:br/>
        <w:t>• Creat</w:t>
      </w:r>
      <w:r>
        <w:t>e – Add new expense entries</w:t>
      </w:r>
      <w:r>
        <w:br/>
        <w:t>• Read – View expense history and analytics</w:t>
      </w:r>
      <w:r>
        <w:br/>
        <w:t>• Update – Edit existing expense details</w:t>
      </w:r>
      <w:r>
        <w:br/>
        <w:t>• Delete – Remove unwanted expense records</w:t>
      </w:r>
    </w:p>
    <w:p w:rsidR="001C73E8" w:rsidRDefault="0000131A">
      <w:pPr>
        <w:pStyle w:val="Heading2"/>
      </w:pPr>
      <w:r>
        <w:rPr>
          <w:sz w:val="28"/>
        </w:rPr>
        <w:lastRenderedPageBreak/>
        <w:t>PERFORMANCE METRICS</w:t>
      </w:r>
    </w:p>
    <w:p w:rsidR="001C73E8" w:rsidRDefault="0000131A">
      <w:r>
        <w:t>• Processing Capacity: Supports multiple user expense entries and filtering oper</w:t>
      </w:r>
      <w:r>
        <w:t>ations</w:t>
      </w:r>
      <w:r>
        <w:br/>
        <w:t>• Execution Time: Fast page rendering and database operations using SQLite</w:t>
      </w:r>
      <w:r>
        <w:br/>
        <w:t>• Visualization Speed: Instant chart generation for expense analysis</w:t>
      </w:r>
      <w:r>
        <w:br/>
        <w:t>• Accuracy: Reliable CRUD operations using Django ORM</w:t>
      </w:r>
      <w:r>
        <w:br/>
        <w:t>• Evaluation Metrics: Functional correctness, UI re</w:t>
      </w:r>
      <w:r>
        <w:t>sponsiveness, and data security</w:t>
      </w:r>
    </w:p>
    <w:p w:rsidR="001C73E8" w:rsidRDefault="0000131A">
      <w:pPr>
        <w:pStyle w:val="Heading2"/>
      </w:pPr>
      <w:r>
        <w:rPr>
          <w:sz w:val="28"/>
        </w:rPr>
        <w:t>SOURCE CODE IMPLEMENTATION</w:t>
      </w:r>
    </w:p>
    <w:p w:rsidR="001C73E8" w:rsidRDefault="0000131A">
      <w:r>
        <w:t>The application is implemented using Django views, models, forms, templates, and URL routing. Expense data is managed through Django ORM and rendered dynamically using Bootstrap-based templates.</w:t>
      </w:r>
    </w:p>
    <w:p w:rsidR="0004618F" w:rsidRDefault="0004618F">
      <w:r>
        <w:rPr>
          <w:noProof/>
        </w:rPr>
        <w:drawing>
          <wp:inline distT="0" distB="0" distL="0" distR="0">
            <wp:extent cx="54864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3).png"/>
                    <pic:cNvPicPr/>
                  </pic:nvPicPr>
                  <pic:blipFill>
                    <a:blip r:embed="rId6"/>
                    <a:stretch>
                      <a:fillRect/>
                    </a:stretch>
                  </pic:blipFill>
                  <pic:spPr>
                    <a:xfrm>
                      <a:off x="0" y="0"/>
                      <a:ext cx="5486400" cy="3048000"/>
                    </a:xfrm>
                    <a:prstGeom prst="rect">
                      <a:avLst/>
                    </a:prstGeom>
                  </pic:spPr>
                </pic:pic>
              </a:graphicData>
            </a:graphic>
          </wp:inline>
        </w:drawing>
      </w:r>
    </w:p>
    <w:p w:rsidR="0043399D" w:rsidRDefault="0043399D"/>
    <w:p w:rsidR="0043399D" w:rsidRDefault="0043399D"/>
    <w:p w:rsidR="0043399D" w:rsidRDefault="0043399D"/>
    <w:p w:rsidR="0043399D" w:rsidRDefault="0043399D"/>
    <w:p w:rsidR="0043399D" w:rsidRDefault="0043399D"/>
    <w:p w:rsidR="0043399D" w:rsidRDefault="0043399D"/>
    <w:p w:rsidR="0043399D" w:rsidRDefault="0043399D">
      <w:pPr>
        <w:pStyle w:val="Heading2"/>
        <w:rPr>
          <w:rFonts w:asciiTheme="minorHAnsi" w:eastAsiaTheme="minorEastAsia" w:hAnsiTheme="minorHAnsi" w:cstheme="minorBidi"/>
          <w:b w:val="0"/>
          <w:bCs w:val="0"/>
          <w:color w:val="auto"/>
          <w:sz w:val="22"/>
          <w:szCs w:val="22"/>
        </w:rPr>
      </w:pPr>
    </w:p>
    <w:p w:rsidR="001C73E8" w:rsidRDefault="0000131A">
      <w:pPr>
        <w:pStyle w:val="Heading2"/>
      </w:pPr>
      <w:r>
        <w:rPr>
          <w:sz w:val="28"/>
        </w:rPr>
        <w:t>OU</w:t>
      </w:r>
      <w:r>
        <w:rPr>
          <w:sz w:val="28"/>
        </w:rPr>
        <w:t>TPUT SCREENSHOTS</w:t>
      </w:r>
    </w:p>
    <w:p w:rsidR="001C73E8" w:rsidRDefault="0000131A">
      <w:r>
        <w:t>• Login Page</w:t>
      </w:r>
      <w:r>
        <w:br/>
        <w:t>• Registration Page</w:t>
      </w:r>
      <w:r>
        <w:br/>
        <w:t>• Dashboard</w:t>
      </w:r>
      <w:r>
        <w:br/>
        <w:t>• Add Expense Page</w:t>
      </w:r>
      <w:r>
        <w:br/>
        <w:t>• Expense Charts</w:t>
      </w:r>
      <w:r>
        <w:br/>
        <w:t>• Download Report Feature</w:t>
      </w:r>
    </w:p>
    <w:p w:rsidR="0043399D" w:rsidRDefault="0043399D">
      <w:r>
        <w:rPr>
          <w:noProof/>
        </w:rPr>
        <w:drawing>
          <wp:inline distT="0" distB="0" distL="0" distR="0">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42).png"/>
                    <pic:cNvPicPr/>
                  </pic:nvPicPr>
                  <pic:blipFill>
                    <a:blip r:embed="rId7"/>
                    <a:stretch>
                      <a:fillRect/>
                    </a:stretch>
                  </pic:blipFill>
                  <pic:spPr>
                    <a:xfrm>
                      <a:off x="0" y="0"/>
                      <a:ext cx="5486400" cy="3086100"/>
                    </a:xfrm>
                    <a:prstGeom prst="rect">
                      <a:avLst/>
                    </a:prstGeom>
                  </pic:spPr>
                </pic:pic>
              </a:graphicData>
            </a:graphic>
          </wp:inline>
        </w:drawing>
      </w:r>
    </w:p>
    <w:p w:rsidR="0043399D" w:rsidRDefault="0043399D"/>
    <w:p w:rsidR="001C73E8" w:rsidRDefault="0000131A">
      <w:pPr>
        <w:pStyle w:val="Heading2"/>
      </w:pPr>
      <w:r>
        <w:rPr>
          <w:sz w:val="28"/>
        </w:rPr>
        <w:t>KEY ACHIEVEMENTS</w:t>
      </w:r>
    </w:p>
    <w:p w:rsidR="001C73E8" w:rsidRDefault="0000131A">
      <w:r>
        <w:t>Technical Accomplishments</w:t>
      </w:r>
      <w:r>
        <w:br/>
        <w:t>• Successfully developed a fully functional Django web application with CRUD operations</w:t>
      </w:r>
      <w:r>
        <w:br/>
        <w:t>•</w:t>
      </w:r>
      <w:r>
        <w:t xml:space="preserve"> Implemented SQLite database integration using Django ORM</w:t>
      </w:r>
      <w:r>
        <w:br/>
        <w:t>• Integrated Chart.js for graphical visualization of expense data</w:t>
      </w:r>
      <w:r>
        <w:br/>
        <w:t>• Developed smart category prediction using keyword matching</w:t>
      </w:r>
      <w:r>
        <w:br/>
        <w:t>• Designed a responsive Bootstrap-based user interface</w:t>
      </w:r>
      <w:r>
        <w:br/>
      </w:r>
      <w:r>
        <w:br/>
        <w:t>Process Automat</w:t>
      </w:r>
      <w:r>
        <w:t>ion Benefits</w:t>
      </w:r>
      <w:r>
        <w:br/>
        <w:t>• Automated Expense Management: Eliminates manual tracking using notebooks or spreadsheets</w:t>
      </w:r>
      <w:r>
        <w:br/>
        <w:t>• Better Financial Awareness: Helps users analyze spending habits visually</w:t>
      </w:r>
      <w:r>
        <w:br/>
        <w:t>• Secure Data Management: User-specific expense isolation through authenticat</w:t>
      </w:r>
      <w:r>
        <w:t>ion</w:t>
      </w:r>
      <w:r>
        <w:br/>
        <w:t>• Scalability: Can be enhanced with AI, cloud integration, and mobile support</w:t>
      </w:r>
    </w:p>
    <w:p w:rsidR="001C73E8" w:rsidRDefault="0000131A">
      <w:pPr>
        <w:pStyle w:val="Heading2"/>
      </w:pPr>
      <w:r>
        <w:rPr>
          <w:sz w:val="28"/>
        </w:rPr>
        <w:lastRenderedPageBreak/>
        <w:t>LIMITATIONS AND CONSTRAINTS</w:t>
      </w:r>
    </w:p>
    <w:p w:rsidR="001C73E8" w:rsidRDefault="0000131A">
      <w:r>
        <w:t>Current Limitations</w:t>
      </w:r>
      <w:r>
        <w:br/>
        <w:t>• Uses basic keyword matching instead of advanced AI/NLP prediction</w:t>
      </w:r>
      <w:r>
        <w:br/>
        <w:t>• SQLite is not ideal for very large-scale deployments</w:t>
      </w:r>
      <w:r>
        <w:br/>
        <w:t>• N</w:t>
      </w:r>
      <w:r>
        <w:t>o real-time notifications or budget alerts</w:t>
      </w:r>
      <w:r>
        <w:br/>
        <w:t>• No mobile application currently available</w:t>
      </w:r>
      <w:r>
        <w:br/>
      </w:r>
      <w:r>
        <w:br/>
        <w:t>Resource Constraints</w:t>
      </w:r>
      <w:r>
        <w:br/>
        <w:t>• Local deployment without cloud hosting</w:t>
      </w:r>
      <w:r>
        <w:br/>
        <w:t>• Limited admin-level analytics and controls</w:t>
      </w:r>
      <w:r>
        <w:br/>
        <w:t>• Performance may vary under very high concurrent usage</w:t>
      </w:r>
    </w:p>
    <w:p w:rsidR="001C73E8" w:rsidRDefault="0000131A">
      <w:pPr>
        <w:pStyle w:val="Heading2"/>
      </w:pPr>
      <w:r>
        <w:rPr>
          <w:sz w:val="28"/>
        </w:rPr>
        <w:t>PROJE</w:t>
      </w:r>
      <w:r>
        <w:rPr>
          <w:sz w:val="28"/>
        </w:rPr>
        <w:t>CT IMPACT AND VALUE</w:t>
      </w:r>
    </w:p>
    <w:p w:rsidR="001C73E8" w:rsidRDefault="0000131A">
      <w:r>
        <w:t>Immediate Benefits</w:t>
      </w:r>
      <w:r>
        <w:br/>
        <w:t>• Digital Expense Tracking: Replaces manual expense recording methods</w:t>
      </w:r>
      <w:r>
        <w:br/>
        <w:t>• Financial Awareness: Helps users monitor and control spending</w:t>
      </w:r>
      <w:r>
        <w:br/>
        <w:t>• User Convenience: Quick filtering and graphical reports improve usability</w:t>
      </w:r>
      <w:r>
        <w:br/>
        <w:t>• Organ</w:t>
      </w:r>
      <w:r>
        <w:t>ized Data Storage: All records are securely maintained in a database</w:t>
      </w:r>
      <w:r>
        <w:br/>
      </w:r>
      <w:r>
        <w:br/>
        <w:t>Long-Term Potential</w:t>
      </w:r>
      <w:r>
        <w:br/>
        <w:t>• AI-based Expense Prediction</w:t>
      </w:r>
      <w:r>
        <w:br/>
        <w:t>• Budget Alert Notifications</w:t>
      </w:r>
      <w:r>
        <w:br/>
        <w:t>• Cloud Database Integration</w:t>
      </w:r>
      <w:r>
        <w:br/>
        <w:t>• Android/iOS Mobile Application</w:t>
      </w:r>
      <w:r>
        <w:br/>
        <w:t>• REST API Integration for third-party applic</w:t>
      </w:r>
      <w:r>
        <w:t>ations</w:t>
      </w:r>
    </w:p>
    <w:p w:rsidR="001C73E8" w:rsidRDefault="0000131A">
      <w:pPr>
        <w:pStyle w:val="Heading2"/>
      </w:pPr>
      <w:r>
        <w:rPr>
          <w:sz w:val="28"/>
        </w:rPr>
        <w:t>CONCLUSION</w:t>
      </w:r>
    </w:p>
    <w:p w:rsidR="001C73E8" w:rsidRDefault="0000131A">
      <w:r>
        <w:t>The Smart Expense Tracker project successfully demonstrates the application of Django web development, database integration, and graphical visualization for building a practical personal finance management system. By digitizing expense tr</w:t>
      </w:r>
      <w:r>
        <w:t>acking and automating categorization and reporting, the system offers a significant improvement over traditional manual methods.</w:t>
      </w:r>
      <w:r>
        <w:br/>
      </w:r>
      <w:r>
        <w:br/>
        <w:t xml:space="preserve">The project highlights important concepts including Django routing, authentication, ORM operations, CRUD functionalities, and </w:t>
      </w:r>
      <w:r>
        <w:t>Chart.js integration, making it an ideal mini project for understanding real-world web application development. With future enhancements such as AI-based analytics, cloud support, and mobile integration, this system has strong potential to evolve into a fu</w:t>
      </w:r>
      <w:r>
        <w:t>ll-scale financial management platform.</w:t>
      </w:r>
    </w:p>
    <w:sectPr w:rsidR="001C73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1A"/>
    <w:rsid w:val="00034616"/>
    <w:rsid w:val="0004618F"/>
    <w:rsid w:val="0006063C"/>
    <w:rsid w:val="0015074B"/>
    <w:rsid w:val="001C73E8"/>
    <w:rsid w:val="0029639D"/>
    <w:rsid w:val="00326F90"/>
    <w:rsid w:val="0043399D"/>
    <w:rsid w:val="00AA19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A24DA"/>
  <w14:defaultImageDpi w14:val="300"/>
  <w15:docId w15:val="{C46B56C6-C12B-428E-B56B-DB0E340DE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FFE921-6957-4FD2-ADC8-7A2B46937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2026-05-08T13:14:00Z</dcterms:created>
  <dcterms:modified xsi:type="dcterms:W3CDTF">2026-05-08T13:14:00Z</dcterms:modified>
  <cp:category/>
</cp:coreProperties>
</file>